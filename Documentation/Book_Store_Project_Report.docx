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4DBE" w14:textId="77777777" w:rsidR="009839A5" w:rsidRDefault="00000000">
      <w:pPr>
        <w:pStyle w:val="Title"/>
      </w:pPr>
      <w:r>
        <w:t>Book Store Project Report</w:t>
      </w:r>
    </w:p>
    <w:p w14:paraId="449C53CF" w14:textId="77777777" w:rsidR="009839A5" w:rsidRDefault="00000000">
      <w:pPr>
        <w:pStyle w:val="Heading1"/>
      </w:pPr>
      <w:r>
        <w:t>1. INTRODUCTION</w:t>
      </w:r>
    </w:p>
    <w:p w14:paraId="3C47F841" w14:textId="77777777" w:rsidR="009839A5" w:rsidRDefault="00000000">
      <w:pPr>
        <w:pStyle w:val="Heading2"/>
      </w:pPr>
      <w:r>
        <w:t>1.1 Project Overview</w:t>
      </w:r>
    </w:p>
    <w:p w14:paraId="300B971A" w14:textId="77777777" w:rsidR="009839A5" w:rsidRDefault="00000000">
      <w:r>
        <w:t>The Online Book Store is a web-based MERN stack project designed to provide users with a seamless platform to browse, search, and purchase books. The application aims to deliver a user-friendly and responsive interface for students, professionals, and book lovers.</w:t>
      </w:r>
    </w:p>
    <w:p w14:paraId="47B090D8" w14:textId="77777777" w:rsidR="009839A5" w:rsidRDefault="00000000">
      <w:pPr>
        <w:pStyle w:val="Heading2"/>
      </w:pPr>
      <w:r>
        <w:t>1.2 Purpose</w:t>
      </w:r>
    </w:p>
    <w:p w14:paraId="5BB1847C" w14:textId="77777777" w:rsidR="009839A5" w:rsidRDefault="00000000">
      <w:r>
        <w:t>The purpose of this project is to develop a full-stack book store using modern technologies that address user needs, improve the shopping experience, and provide administrative control over inventory and user management.</w:t>
      </w:r>
    </w:p>
    <w:p w14:paraId="443476F7" w14:textId="77777777" w:rsidR="009839A5" w:rsidRDefault="00000000">
      <w:pPr>
        <w:pStyle w:val="Heading1"/>
      </w:pPr>
      <w:r>
        <w:t>2. IDEATION PHASE</w:t>
      </w:r>
    </w:p>
    <w:p w14:paraId="2BC4CD7B" w14:textId="77777777" w:rsidR="009839A5" w:rsidRDefault="00000000">
      <w:pPr>
        <w:pStyle w:val="Heading2"/>
      </w:pPr>
      <w:r>
        <w:t>2.1 Problem Statement</w:t>
      </w:r>
    </w:p>
    <w:p w14:paraId="380BA2CE" w14:textId="77777777" w:rsidR="009839A5" w:rsidRDefault="00000000">
      <w:r>
        <w:t>Users struggle to find, compare, and purchase books online efficiently due to a lack of personalized, secure, and user-friendly platforms.</w:t>
      </w:r>
    </w:p>
    <w:p w14:paraId="31717860" w14:textId="77777777" w:rsidR="009839A5" w:rsidRDefault="00000000">
      <w:pPr>
        <w:pStyle w:val="Heading2"/>
      </w:pPr>
      <w:r>
        <w:t>2.2 Empathy Map Canvas</w:t>
      </w:r>
    </w:p>
    <w:p w14:paraId="6923D5E9" w14:textId="77777777" w:rsidR="009839A5" w:rsidRDefault="00000000">
      <w:r>
        <w:t>Empathy Map Canvas created to understand users:</w:t>
      </w:r>
    </w:p>
    <w:p w14:paraId="1ED24016" w14:textId="77777777" w:rsidR="009839A5" w:rsidRDefault="00000000">
      <w:r>
        <w:t>- Thinks: Needs affordable and trustworthy book options.</w:t>
      </w:r>
    </w:p>
    <w:p w14:paraId="02F149D0" w14:textId="77777777" w:rsidR="009839A5" w:rsidRDefault="00000000">
      <w:r>
        <w:t>- Sees: Cluttered UI, limited filters, outdated design.</w:t>
      </w:r>
    </w:p>
    <w:p w14:paraId="7DA95E6A" w14:textId="77777777" w:rsidR="009839A5" w:rsidRDefault="00000000">
      <w:r>
        <w:t>- Says: “Why is it so hard to find the right book?”</w:t>
      </w:r>
    </w:p>
    <w:p w14:paraId="65980F01" w14:textId="77777777" w:rsidR="009839A5" w:rsidRDefault="00000000">
      <w:r>
        <w:t>- Hears: Recommendations from peers, YouTube influencers.</w:t>
      </w:r>
    </w:p>
    <w:p w14:paraId="15848BEE" w14:textId="77777777" w:rsidR="009839A5" w:rsidRDefault="00000000">
      <w:r>
        <w:t>- Feels: Frustrated with navigation, excited for good deals.</w:t>
      </w:r>
    </w:p>
    <w:p w14:paraId="18F8F8E3" w14:textId="77777777" w:rsidR="009839A5" w:rsidRDefault="00000000">
      <w:r>
        <w:t>- Does: Searches books, reads reviews, adds to cart.</w:t>
      </w:r>
    </w:p>
    <w:p w14:paraId="2270E49F" w14:textId="77777777" w:rsidR="009839A5" w:rsidRDefault="00000000">
      <w:r>
        <w:t>- Pains: Unclear delivery time, poor payment options.</w:t>
      </w:r>
    </w:p>
    <w:p w14:paraId="5FFF7E87" w14:textId="77777777" w:rsidR="009839A5" w:rsidRDefault="00000000">
      <w:r>
        <w:t>- Gains: Fast search, secure payment, book previews.</w:t>
      </w:r>
    </w:p>
    <w:p w14:paraId="67A5E7EB" w14:textId="77777777" w:rsidR="009839A5" w:rsidRDefault="00000000">
      <w:pPr>
        <w:pStyle w:val="Heading2"/>
      </w:pPr>
      <w:r>
        <w:t>2.3 Brainstorming</w:t>
      </w:r>
    </w:p>
    <w:p w14:paraId="62BF0B45" w14:textId="77777777" w:rsidR="009839A5" w:rsidRDefault="00000000">
      <w:r>
        <w:t>Ideas were generated for user experience, backend, frontend, and feature enhancements including: wishlist, user reviews, responsive design, admin dashboard, secure payments, and book recommendations.</w:t>
      </w:r>
    </w:p>
    <w:p w14:paraId="56203B4B" w14:textId="77777777" w:rsidR="009839A5" w:rsidRDefault="00000000">
      <w:pPr>
        <w:pStyle w:val="Heading1"/>
      </w:pPr>
      <w:r>
        <w:lastRenderedPageBreak/>
        <w:t>3. REQUIREMENT ANALYSIS</w:t>
      </w:r>
    </w:p>
    <w:p w14:paraId="2D8F954C" w14:textId="77777777" w:rsidR="009839A5" w:rsidRDefault="00000000">
      <w:pPr>
        <w:pStyle w:val="Heading2"/>
      </w:pPr>
      <w:r>
        <w:t>3.1 Customer Journey map</w:t>
      </w:r>
    </w:p>
    <w:p w14:paraId="785F5168" w14:textId="77777777" w:rsidR="009839A5" w:rsidRDefault="00000000">
      <w:r>
        <w:t>A visual map showing steps from book search to purchase and feedback.</w:t>
      </w:r>
    </w:p>
    <w:p w14:paraId="7BC309F3" w14:textId="77777777" w:rsidR="009839A5" w:rsidRDefault="00000000">
      <w:pPr>
        <w:pStyle w:val="Heading2"/>
      </w:pPr>
      <w:r>
        <w:t>3.2 Solution Requirement</w:t>
      </w:r>
    </w:p>
    <w:p w14:paraId="0461A332" w14:textId="77777777" w:rsidR="009839A5" w:rsidRDefault="00000000">
      <w:r>
        <w:t>Functional Requirements:</w:t>
      </w:r>
      <w:r>
        <w:br/>
        <w:t>- User Registration/Login</w:t>
      </w:r>
      <w:r>
        <w:br/>
        <w:t>- Book Listing &amp; Filtering</w:t>
      </w:r>
      <w:r>
        <w:br/>
        <w:t>- Add to Cart &amp; Checkout</w:t>
      </w:r>
      <w:r>
        <w:br/>
        <w:t>- Admin Book Management</w:t>
      </w:r>
      <w:r>
        <w:br/>
      </w:r>
      <w:r>
        <w:br/>
        <w:t>Non-Functional Requirements:</w:t>
      </w:r>
      <w:r>
        <w:br/>
        <w:t>- Secure Authentication</w:t>
      </w:r>
      <w:r>
        <w:br/>
        <w:t>- Responsive UI</w:t>
      </w:r>
      <w:r>
        <w:br/>
        <w:t>- Fast Loading Speed</w:t>
      </w:r>
    </w:p>
    <w:p w14:paraId="30BE68A4" w14:textId="77777777" w:rsidR="009839A5" w:rsidRDefault="00000000">
      <w:pPr>
        <w:pStyle w:val="Heading2"/>
      </w:pPr>
      <w:r>
        <w:t>3.3 Data Flow Diagram</w:t>
      </w:r>
    </w:p>
    <w:p w14:paraId="13C12D41" w14:textId="77777777" w:rsidR="009839A5" w:rsidRDefault="00000000">
      <w:r>
        <w:t>Data flow diagram (DFD) will illustrate user interactions with the system components.</w:t>
      </w:r>
    </w:p>
    <w:p w14:paraId="74F1C9A3" w14:textId="77777777" w:rsidR="009839A5" w:rsidRDefault="00000000">
      <w:pPr>
        <w:pStyle w:val="Heading2"/>
      </w:pPr>
      <w:r>
        <w:t>3.4 Technology Stack</w:t>
      </w:r>
    </w:p>
    <w:p w14:paraId="7AD166CD" w14:textId="77777777" w:rsidR="009839A5" w:rsidRDefault="00000000">
      <w:r>
        <w:t>- Frontend: React.js, Tailwind CSS</w:t>
      </w:r>
      <w:r>
        <w:br/>
        <w:t>- Backend: Node.js, Express.js</w:t>
      </w:r>
      <w:r>
        <w:br/>
        <w:t>- Database: MongoDB</w:t>
      </w:r>
      <w:r>
        <w:br/>
        <w:t>- Authentication: JWT</w:t>
      </w:r>
      <w:r>
        <w:br/>
        <w:t>- Image Hosting: Cloudinary/Firebase</w:t>
      </w:r>
      <w:r>
        <w:br/>
        <w:t>- Payment Gateway: Stripe/Razorpay</w:t>
      </w:r>
    </w:p>
    <w:p w14:paraId="4E61B897" w14:textId="77777777" w:rsidR="009839A5" w:rsidRDefault="00000000">
      <w:pPr>
        <w:pStyle w:val="Heading1"/>
      </w:pPr>
      <w:r>
        <w:t>4. PROJECT DESIGN</w:t>
      </w:r>
    </w:p>
    <w:p w14:paraId="15F344E9" w14:textId="77777777" w:rsidR="009839A5" w:rsidRDefault="00000000">
      <w:pPr>
        <w:pStyle w:val="Heading2"/>
      </w:pPr>
      <w:r>
        <w:t>4.1 Problem Solution Fit</w:t>
      </w:r>
    </w:p>
    <w:p w14:paraId="30A76022" w14:textId="77777777" w:rsidR="009839A5" w:rsidRDefault="00000000">
      <w:r>
        <w:t>The project aligns the user's problem of finding reliable book platforms with a custom-built solution focused on usability, accessibility, and feature richness.</w:t>
      </w:r>
    </w:p>
    <w:p w14:paraId="201FC8C0" w14:textId="77777777" w:rsidR="009839A5" w:rsidRDefault="00000000">
      <w:pPr>
        <w:pStyle w:val="Heading2"/>
      </w:pPr>
      <w:r>
        <w:t>4.2 Proposed Solution</w:t>
      </w:r>
    </w:p>
    <w:p w14:paraId="7E6543C4" w14:textId="77777777" w:rsidR="009839A5" w:rsidRDefault="00000000">
      <w:r>
        <w:t>Develop a responsive, feature-rich online book store that supports real-time inventory, secure payments, and personalized recommendations.</w:t>
      </w:r>
    </w:p>
    <w:p w14:paraId="0DE5A420" w14:textId="77777777" w:rsidR="009839A5" w:rsidRDefault="00000000">
      <w:pPr>
        <w:pStyle w:val="Heading2"/>
      </w:pPr>
      <w:r>
        <w:t>4.3 Solution Architecture</w:t>
      </w:r>
    </w:p>
    <w:p w14:paraId="3DD62516" w14:textId="77777777" w:rsidR="009839A5" w:rsidRDefault="00000000">
      <w:r>
        <w:t>The architecture follows the MERN stack model with RESTful APIs for frontend-backend communication.</w:t>
      </w:r>
    </w:p>
    <w:p w14:paraId="5B597F14" w14:textId="77777777" w:rsidR="009839A5" w:rsidRDefault="00000000">
      <w:pPr>
        <w:pStyle w:val="Heading1"/>
      </w:pPr>
      <w:r>
        <w:lastRenderedPageBreak/>
        <w:t>5. PROJECT PLANNING &amp; SCHEDULING</w:t>
      </w:r>
    </w:p>
    <w:p w14:paraId="136D040D" w14:textId="77777777" w:rsidR="009839A5" w:rsidRDefault="00000000">
      <w:pPr>
        <w:pStyle w:val="Heading2"/>
      </w:pPr>
      <w:r>
        <w:t>5.1 Project Planning</w:t>
      </w:r>
    </w:p>
    <w:p w14:paraId="58411BC5" w14:textId="77777777" w:rsidR="009839A5" w:rsidRDefault="00000000">
      <w:r>
        <w:t>The development was split into sprints: UI, API, Auth, Cart, Admin Panel, Deployment.</w:t>
      </w:r>
    </w:p>
    <w:p w14:paraId="54D3457B" w14:textId="77777777" w:rsidR="009839A5" w:rsidRDefault="00000000">
      <w:pPr>
        <w:pStyle w:val="Heading1"/>
      </w:pPr>
      <w:r>
        <w:t>6. FUNCTIONAL AND PERFORMANCE TESTING</w:t>
      </w:r>
    </w:p>
    <w:p w14:paraId="481D759F" w14:textId="77777777" w:rsidR="009839A5" w:rsidRDefault="00000000">
      <w:pPr>
        <w:pStyle w:val="Heading2"/>
      </w:pPr>
      <w:r>
        <w:t>6.1 Performance Testing</w:t>
      </w:r>
    </w:p>
    <w:p w14:paraId="2D362ADB" w14:textId="77777777" w:rsidR="009839A5" w:rsidRDefault="00000000">
      <w:r>
        <w:t>Testing conducted using tools like Postman, Lighthouse for API &amp; page performance.</w:t>
      </w:r>
    </w:p>
    <w:p w14:paraId="1216E216" w14:textId="77777777" w:rsidR="009839A5" w:rsidRDefault="00000000">
      <w:pPr>
        <w:pStyle w:val="Heading1"/>
      </w:pPr>
      <w:r>
        <w:t>7. RESULTS</w:t>
      </w:r>
    </w:p>
    <w:p w14:paraId="12EC2742" w14:textId="77777777" w:rsidR="009839A5" w:rsidRDefault="00000000">
      <w:pPr>
        <w:pStyle w:val="Heading2"/>
      </w:pPr>
      <w:r>
        <w:t>7.1 Output Screenshots</w:t>
      </w:r>
    </w:p>
    <w:p w14:paraId="08AACA79" w14:textId="3DC8B638" w:rsidR="009839A5" w:rsidRDefault="00000000">
      <w:r>
        <w:t>Screenshots of UI pages such as Home, Login, Book List, Cart, and Admin Panel.</w:t>
      </w:r>
      <w:r w:rsidR="004E3DD0">
        <w:br/>
      </w:r>
      <w:r w:rsidR="004E3DD0" w:rsidRPr="004E3DD0">
        <w:drawing>
          <wp:inline distT="0" distB="0" distL="0" distR="0" wp14:anchorId="270261FC" wp14:editId="67D04962">
            <wp:extent cx="5486400" cy="2580005"/>
            <wp:effectExtent l="0" t="0" r="0" b="0"/>
            <wp:docPr id="20491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7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DD0">
        <w:rPr>
          <w:noProof/>
        </w:rPr>
        <w:drawing>
          <wp:inline distT="0" distB="0" distL="0" distR="0" wp14:anchorId="572BC58E" wp14:editId="2177FE8D">
            <wp:extent cx="5486400" cy="2580005"/>
            <wp:effectExtent l="0" t="0" r="0" b="0"/>
            <wp:docPr id="90380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06002" name="Picture 9038060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DD0">
        <w:rPr>
          <w:noProof/>
        </w:rPr>
        <w:lastRenderedPageBreak/>
        <w:drawing>
          <wp:inline distT="0" distB="0" distL="0" distR="0" wp14:anchorId="4B2FB5CC" wp14:editId="60B39C80">
            <wp:extent cx="5486400" cy="2607310"/>
            <wp:effectExtent l="0" t="0" r="0" b="2540"/>
            <wp:docPr id="2030729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9427" name="Picture 20307294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DD0">
        <w:rPr>
          <w:noProof/>
        </w:rPr>
        <w:drawing>
          <wp:inline distT="0" distB="0" distL="0" distR="0" wp14:anchorId="1E1EC346" wp14:editId="25D89458">
            <wp:extent cx="5486400" cy="2601595"/>
            <wp:effectExtent l="0" t="0" r="0" b="8255"/>
            <wp:docPr id="1484615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15971" name="Picture 14846159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DD0">
        <w:rPr>
          <w:noProof/>
        </w:rPr>
        <w:drawing>
          <wp:inline distT="0" distB="0" distL="0" distR="0" wp14:anchorId="58035EF4" wp14:editId="5564BC9E">
            <wp:extent cx="5486400" cy="2641600"/>
            <wp:effectExtent l="0" t="0" r="0" b="6350"/>
            <wp:docPr id="1143386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86833" name="Picture 11433868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3FFA" w14:textId="77777777" w:rsidR="009839A5" w:rsidRDefault="00000000">
      <w:pPr>
        <w:pStyle w:val="Heading1"/>
      </w:pPr>
      <w:r>
        <w:lastRenderedPageBreak/>
        <w:t>8. ADVANTAGES &amp; DISADVANTAGES</w:t>
      </w:r>
    </w:p>
    <w:p w14:paraId="25712041" w14:textId="77777777" w:rsidR="009839A5" w:rsidRDefault="00000000">
      <w:r>
        <w:t>Advantages:</w:t>
      </w:r>
      <w:r>
        <w:br/>
        <w:t>- Modern UI</w:t>
      </w:r>
      <w:r>
        <w:br/>
        <w:t>- Easy navigation</w:t>
      </w:r>
      <w:r>
        <w:br/>
        <w:t>- Secure authentication</w:t>
      </w:r>
    </w:p>
    <w:p w14:paraId="7FEF2D8F" w14:textId="77777777" w:rsidR="009839A5" w:rsidRDefault="00000000">
      <w:r>
        <w:t>Disadvantages:</w:t>
      </w:r>
      <w:r>
        <w:br/>
        <w:t>- No offline support</w:t>
      </w:r>
      <w:r>
        <w:br/>
        <w:t>- Initial hosting cost</w:t>
      </w:r>
    </w:p>
    <w:p w14:paraId="15B3BFE3" w14:textId="77777777" w:rsidR="009839A5" w:rsidRDefault="00000000">
      <w:pPr>
        <w:pStyle w:val="Heading1"/>
      </w:pPr>
      <w:r>
        <w:t>9. CONCLUSION</w:t>
      </w:r>
    </w:p>
    <w:p w14:paraId="2BD52189" w14:textId="77777777" w:rsidR="009839A5" w:rsidRDefault="00000000">
      <w:r>
        <w:t>The Online Book Store project provides a comprehensive solution to current e-commerce challenges in book retail. It simplifies the user's buying journey while offering administrative control and future scalability.</w:t>
      </w:r>
    </w:p>
    <w:p w14:paraId="2A7455D8" w14:textId="77777777" w:rsidR="009839A5" w:rsidRDefault="00000000">
      <w:pPr>
        <w:pStyle w:val="Heading1"/>
      </w:pPr>
      <w:r>
        <w:t>10. FUTURE SCOPE</w:t>
      </w:r>
    </w:p>
    <w:p w14:paraId="4C0E0779" w14:textId="77777777" w:rsidR="009839A5" w:rsidRDefault="00000000">
      <w:r>
        <w:t>- AI-based recommendations</w:t>
      </w:r>
      <w:r>
        <w:br/>
        <w:t>- Voice-based search</w:t>
      </w:r>
      <w:r>
        <w:br/>
        <w:t>- Multilingual interface</w:t>
      </w:r>
      <w:r>
        <w:br/>
        <w:t>- Mobile app integration</w:t>
      </w:r>
    </w:p>
    <w:p w14:paraId="51419C26" w14:textId="77777777" w:rsidR="009839A5" w:rsidRDefault="00000000">
      <w:pPr>
        <w:pStyle w:val="Heading1"/>
      </w:pPr>
      <w:r>
        <w:t>11. APPENDIX</w:t>
      </w:r>
    </w:p>
    <w:p w14:paraId="5D104CEC" w14:textId="14E18B1F" w:rsidR="009839A5" w:rsidRDefault="00000000">
      <w:r>
        <w:t xml:space="preserve">Source Code: </w:t>
      </w:r>
      <w:r w:rsidR="004E3DD0" w:rsidRPr="004E3DD0">
        <w:t>https://github.com/fanishkdiwan/Book-store-MERN.git</w:t>
      </w:r>
    </w:p>
    <w:p w14:paraId="5563E1E2" w14:textId="483B4E28" w:rsidR="009839A5" w:rsidRDefault="009839A5"/>
    <w:sectPr w:rsidR="00983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640715">
    <w:abstractNumId w:val="8"/>
  </w:num>
  <w:num w:numId="2" w16cid:durableId="2139181292">
    <w:abstractNumId w:val="6"/>
  </w:num>
  <w:num w:numId="3" w16cid:durableId="1758210443">
    <w:abstractNumId w:val="5"/>
  </w:num>
  <w:num w:numId="4" w16cid:durableId="978681166">
    <w:abstractNumId w:val="4"/>
  </w:num>
  <w:num w:numId="5" w16cid:durableId="1054622221">
    <w:abstractNumId w:val="7"/>
  </w:num>
  <w:num w:numId="6" w16cid:durableId="705495381">
    <w:abstractNumId w:val="3"/>
  </w:num>
  <w:num w:numId="7" w16cid:durableId="870996186">
    <w:abstractNumId w:val="2"/>
  </w:num>
  <w:num w:numId="8" w16cid:durableId="999575598">
    <w:abstractNumId w:val="1"/>
  </w:num>
  <w:num w:numId="9" w16cid:durableId="94372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5A0"/>
    <w:rsid w:val="0029639D"/>
    <w:rsid w:val="00326F90"/>
    <w:rsid w:val="004E3DD0"/>
    <w:rsid w:val="009839A5"/>
    <w:rsid w:val="00AA1D8D"/>
    <w:rsid w:val="00B47730"/>
    <w:rsid w:val="00CB0664"/>
    <w:rsid w:val="00EF46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4DE2F"/>
  <w14:defaultImageDpi w14:val="300"/>
  <w15:docId w15:val="{C462E949-F941-4A4B-98E6-B5634BDC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Fanish Diwan</cp:lastModifiedBy>
  <cp:revision>3</cp:revision>
  <dcterms:created xsi:type="dcterms:W3CDTF">2013-12-23T23:15:00Z</dcterms:created>
  <dcterms:modified xsi:type="dcterms:W3CDTF">2025-04-14T07:39:00Z</dcterms:modified>
  <cp:category/>
</cp:coreProperties>
</file>